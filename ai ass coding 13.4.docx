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55335" w14:textId="4438B523" w:rsidR="00C30BE5" w:rsidRDefault="00C2481E">
      <w:pPr>
        <w:pStyle w:val="Title"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E89E445" wp14:editId="31FF5B78">
                <wp:simplePos x="0" y="0"/>
                <wp:positionH relativeFrom="column">
                  <wp:posOffset>-1168570</wp:posOffset>
                </wp:positionH>
                <wp:positionV relativeFrom="paragraph">
                  <wp:posOffset>63420</wp:posOffset>
                </wp:positionV>
                <wp:extent cx="360" cy="360"/>
                <wp:effectExtent l="38100" t="38100" r="38100" b="38100"/>
                <wp:wrapNone/>
                <wp:docPr id="115340059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0F7CCE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92.5pt;margin-top:4.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LME5PK8AQAAXwQAABAAAAAAAAAAAAAAAAAA0wMAAGRycy9pbmsvaW5rMS54&#10;bWxQSwECLQAUAAYACAAAACEA7uc9pd0AAAAKAQAADwAAAAAAAAAAAAAAAAC9BQAAZHJzL2Rvd25y&#10;ZXYueG1sUEsBAi0AFAAGAAgAAAAhAHkYvJ2/AAAAIQEAABkAAAAAAAAAAAAAAAAAxwYAAGRycy9f&#10;cmVscy9lMm9Eb2MueG1sLnJlbHNQSwUGAAAAAAYABgB4AQAAvQcAAAAA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3F21E5C" wp14:editId="6EFB865E">
                <wp:simplePos x="0" y="0"/>
                <wp:positionH relativeFrom="column">
                  <wp:posOffset>-1168570</wp:posOffset>
                </wp:positionH>
                <wp:positionV relativeFrom="paragraph">
                  <wp:posOffset>63420</wp:posOffset>
                </wp:positionV>
                <wp:extent cx="360" cy="360"/>
                <wp:effectExtent l="38100" t="38100" r="38100" b="38100"/>
                <wp:wrapNone/>
                <wp:docPr id="76809393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1A313" id="Ink 2" o:spid="_x0000_s1026" type="#_x0000_t75" style="position:absolute;margin-left:-92.5pt;margin-top:4.5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C9C4F43" wp14:editId="14DA29EA">
                <wp:simplePos x="0" y="0"/>
                <wp:positionH relativeFrom="column">
                  <wp:posOffset>-1555930</wp:posOffset>
                </wp:positionH>
                <wp:positionV relativeFrom="paragraph">
                  <wp:posOffset>-292260</wp:posOffset>
                </wp:positionV>
                <wp:extent cx="360" cy="360"/>
                <wp:effectExtent l="38100" t="38100" r="38100" b="38100"/>
                <wp:wrapNone/>
                <wp:docPr id="51435898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2CAAE" id="Ink 1" o:spid="_x0000_s1026" type="#_x0000_t75" style="position:absolute;margin-left:-123pt;margin-top:-23.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CIYUAoyAEAAGoEAAAQAAAAAAAAAAAAAAAAANMDAABk&#10;cnMvaW5rL2luazEueG1sUEsBAi0AFAAGAAgAAAAhAC+b7UzeAAAADQEAAA8AAAAAAAAAAAAAAAAA&#10;yQUAAGRycy9kb3ducmV2LnhtbFBLAQItABQABgAIAAAAIQB5GLydvwAAACEBAAAZAAAAAAAAAAAA&#10;AAAAANQGAABkcnMvX3JlbHMvZTJvRG9jLnhtbC5yZWxzUEsFBgAAAAAGAAYAeAEAAMoHAAAAAA==&#10;">
                <v:imagedata r:id="rId7" o:title=""/>
              </v:shape>
            </w:pict>
          </mc:Fallback>
        </mc:AlternateContent>
      </w:r>
      <w:r w:rsidR="00AB4B39">
        <w:t>AI-Assisted Code Refactoring Report</w:t>
      </w:r>
    </w:p>
    <w:p w14:paraId="1A45FD43" w14:textId="66F97D05" w:rsidR="00C30BE5" w:rsidRDefault="00852D86">
      <w:pPr>
        <w:rPr>
          <w:b/>
        </w:rPr>
      </w:pPr>
      <w:r>
        <w:rPr>
          <w:b/>
        </w:rPr>
        <w:t xml:space="preserve">Name </w:t>
      </w:r>
      <w:proofErr w:type="spellStart"/>
      <w:proofErr w:type="gramStart"/>
      <w:r>
        <w:rPr>
          <w:b/>
        </w:rPr>
        <w:t>paka</w:t>
      </w:r>
      <w:proofErr w:type="spellEnd"/>
      <w:r>
        <w:rPr>
          <w:b/>
        </w:rPr>
        <w:t xml:space="preserve">  mourya</w:t>
      </w:r>
      <w:proofErr w:type="gramEnd"/>
      <w:r>
        <w:rPr>
          <w:b/>
        </w:rPr>
        <w:t xml:space="preserve"> raj</w:t>
      </w:r>
    </w:p>
    <w:p w14:paraId="46DE0051" w14:textId="778951C7" w:rsidR="00852D86" w:rsidRDefault="00852D86">
      <w:pPr>
        <w:rPr>
          <w:b/>
        </w:rPr>
      </w:pPr>
      <w:r>
        <w:rPr>
          <w:b/>
        </w:rPr>
        <w:t xml:space="preserve">Hall </w:t>
      </w:r>
      <w:proofErr w:type="gramStart"/>
      <w:r>
        <w:rPr>
          <w:b/>
        </w:rPr>
        <w:t>ticket :</w:t>
      </w:r>
      <w:proofErr w:type="gramEnd"/>
      <w:r>
        <w:rPr>
          <w:b/>
        </w:rPr>
        <w:t xml:space="preserve"> 2303a52180</w:t>
      </w:r>
    </w:p>
    <w:p w14:paraId="7E38AB29" w14:textId="3AF74716" w:rsidR="00852D86" w:rsidRDefault="00852D86">
      <w:pPr>
        <w:rPr>
          <w:b/>
        </w:rPr>
      </w:pPr>
      <w:r>
        <w:rPr>
          <w:b/>
        </w:rPr>
        <w:t>Batch:42</w:t>
      </w:r>
    </w:p>
    <w:p w14:paraId="30CD664C" w14:textId="77777777" w:rsidR="006708FC" w:rsidRDefault="006708FC">
      <w:pPr>
        <w:rPr>
          <w:b/>
        </w:rPr>
      </w:pPr>
    </w:p>
    <w:p w14:paraId="3B987529" w14:textId="77777777" w:rsidR="006708FC" w:rsidRDefault="006708FC">
      <w:pPr>
        <w:rPr>
          <w:b/>
        </w:rPr>
      </w:pPr>
    </w:p>
    <w:p w14:paraId="67D51596" w14:textId="77777777" w:rsidR="006708FC" w:rsidRDefault="006708FC">
      <w:pPr>
        <w:rPr>
          <w:b/>
        </w:rPr>
      </w:pPr>
    </w:p>
    <w:p w14:paraId="3A492C1E" w14:textId="77777777" w:rsidR="006708FC" w:rsidRDefault="006708FC">
      <w:pPr>
        <w:rPr>
          <w:b/>
        </w:rPr>
      </w:pPr>
    </w:p>
    <w:p w14:paraId="28BE1CB3" w14:textId="77777777" w:rsidR="00852D86" w:rsidRPr="00C2481E" w:rsidRDefault="00852D86"/>
    <w:p w14:paraId="0A11A120" w14:textId="77777777" w:rsidR="00C30BE5" w:rsidRDefault="00AB4B39">
      <w:pPr>
        <w:pStyle w:val="Heading1"/>
      </w:pPr>
      <w:r>
        <w:t>Task 1: Modernizing Loop Patterns</w:t>
      </w:r>
    </w:p>
    <w:p w14:paraId="615EFB6D" w14:textId="77777777" w:rsidR="00C30BE5" w:rsidRDefault="00AB4B39">
      <w:r>
        <w:t>Scenario: Refactoring verbose loops that transform data using explicit iterations.</w:t>
      </w:r>
    </w:p>
    <w:p w14:paraId="13E06449" w14:textId="77777777" w:rsidR="00C30BE5" w:rsidRDefault="00AB4B39">
      <w:pPr>
        <w:pStyle w:val="Heading2"/>
      </w:pPr>
      <w:r>
        <w:t>Legacy Code:</w:t>
      </w:r>
    </w:p>
    <w:p w14:paraId="2273F646" w14:textId="77777777" w:rsidR="00C30BE5" w:rsidRDefault="00AB4B39">
      <w:r>
        <w:rPr>
          <w:rFonts w:ascii="Courier New" w:hAnsi="Courier New"/>
        </w:rPr>
        <w:t>values = [2, 4, 6, 8, 10]</w:t>
      </w:r>
      <w:r>
        <w:rPr>
          <w:rFonts w:ascii="Courier New" w:hAnsi="Courier New"/>
        </w:rPr>
        <w:br/>
        <w:t>doubled = []</w:t>
      </w:r>
      <w:r>
        <w:rPr>
          <w:rFonts w:ascii="Courier New" w:hAnsi="Courier New"/>
        </w:rPr>
        <w:br/>
        <w:t>for v in values:</w:t>
      </w:r>
      <w:r>
        <w:rPr>
          <w:rFonts w:ascii="Courier New" w:hAnsi="Courier New"/>
        </w:rPr>
        <w:br/>
        <w:t xml:space="preserve">    doubled.append(v * 2)</w:t>
      </w:r>
      <w:r>
        <w:rPr>
          <w:rFonts w:ascii="Courier New" w:hAnsi="Courier New"/>
        </w:rPr>
        <w:br/>
        <w:t>print(doubled)</w:t>
      </w:r>
    </w:p>
    <w:p w14:paraId="55BBA648" w14:textId="77777777" w:rsidR="00C30BE5" w:rsidRDefault="00AB4B39">
      <w:pPr>
        <w:pStyle w:val="Heading2"/>
      </w:pPr>
      <w:r>
        <w:t>Refactored Code (List Comprehension):</w:t>
      </w:r>
    </w:p>
    <w:p w14:paraId="1AE7039B" w14:textId="77777777" w:rsidR="00C30BE5" w:rsidRDefault="00AB4B39">
      <w:r>
        <w:rPr>
          <w:rFonts w:ascii="Courier New" w:hAnsi="Courier New"/>
        </w:rPr>
        <w:t>values = [2, 4, 6, 8, 10]</w:t>
      </w:r>
      <w:r>
        <w:rPr>
          <w:rFonts w:ascii="Courier New" w:hAnsi="Courier New"/>
        </w:rPr>
        <w:br/>
        <w:t>doubled = [v * 2 for v in values]</w:t>
      </w:r>
      <w:r>
        <w:rPr>
          <w:rFonts w:ascii="Courier New" w:hAnsi="Courier New"/>
        </w:rPr>
        <w:br/>
        <w:t>print(doubled)</w:t>
      </w:r>
    </w:p>
    <w:p w14:paraId="2B8216EB" w14:textId="77777777" w:rsidR="00C30BE5" w:rsidRDefault="00AB4B39">
      <w:pPr>
        <w:pStyle w:val="Heading2"/>
      </w:pPr>
      <w:r>
        <w:t>Benefits:</w:t>
      </w:r>
    </w:p>
    <w:p w14:paraId="38B60565" w14:textId="77777777" w:rsidR="00C30BE5" w:rsidRDefault="00AB4B39">
      <w:pPr>
        <w:pStyle w:val="ListBullet"/>
      </w:pPr>
      <w:r>
        <w:t>More concise and readable than explicit loops</w:t>
      </w:r>
    </w:p>
    <w:p w14:paraId="39F9CD3B" w14:textId="77777777" w:rsidR="00C30BE5" w:rsidRDefault="00AB4B39">
      <w:pPr>
        <w:pStyle w:val="ListBullet"/>
      </w:pPr>
      <w:r>
        <w:t>Faster execution in most Python environments</w:t>
      </w:r>
    </w:p>
    <w:p w14:paraId="3F432C99" w14:textId="77777777" w:rsidR="00C30BE5" w:rsidRDefault="00AB4B39">
      <w:pPr>
        <w:pStyle w:val="ListBullet"/>
      </w:pPr>
      <w:r>
        <w:t>Pythonic and follows community best practices</w:t>
      </w:r>
    </w:p>
    <w:p w14:paraId="0F12AD19" w14:textId="77777777" w:rsidR="00C30BE5" w:rsidRDefault="00AB4B39">
      <w:pPr>
        <w:pStyle w:val="Heading2"/>
      </w:pPr>
      <w:r>
        <w:lastRenderedPageBreak/>
        <w:t>Output:</w:t>
      </w:r>
    </w:p>
    <w:p w14:paraId="5A873E72" w14:textId="3E3FF8BC" w:rsidR="00C30BE5" w:rsidRDefault="00AB4B39">
      <w:r>
        <w:t>[4, 8, 12, 16, 20]</w:t>
      </w:r>
      <w:r w:rsidR="006708FC" w:rsidRPr="006708FC">
        <w:rPr>
          <w:noProof/>
        </w:rPr>
        <w:t xml:space="preserve"> </w:t>
      </w:r>
      <w:r w:rsidR="006708FC">
        <w:rPr>
          <w:noProof/>
        </w:rPr>
        <w:drawing>
          <wp:inline distT="0" distB="0" distL="0" distR="0" wp14:anchorId="66FE79C3" wp14:editId="4B921517">
            <wp:extent cx="5142883" cy="3308350"/>
            <wp:effectExtent l="0" t="0" r="635" b="6350"/>
            <wp:docPr id="17513682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68243" name="Picture 175136824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5166" cy="33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606F" w14:textId="048E0468" w:rsidR="006708FC" w:rsidRDefault="006708FC"/>
    <w:p w14:paraId="15AACB49" w14:textId="03B1B0CC" w:rsidR="007E5CAF" w:rsidRDefault="007E5CAF">
      <w:r>
        <w:rPr>
          <w:noProof/>
        </w:rPr>
        <w:drawing>
          <wp:inline distT="0" distB="0" distL="0" distR="0" wp14:anchorId="52D83655" wp14:editId="222BFA68">
            <wp:extent cx="69850" cy="238125"/>
            <wp:effectExtent l="0" t="0" r="0" b="0"/>
            <wp:docPr id="440178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78456" name="Picture 440178456"/>
                    <pic:cNvPicPr/>
                  </pic:nvPicPr>
                  <pic:blipFill rotWithShape="1">
                    <a:blip r:embed="rId11"/>
                    <a:srcRect l="-13266" t="36975" r="10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03" cy="264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737542" w14:textId="77777777" w:rsidR="00C30BE5" w:rsidRDefault="00AB4B39">
      <w:pPr>
        <w:pStyle w:val="Heading1"/>
      </w:pPr>
      <w:r>
        <w:t>Task 2: Improving Text Processing Code</w:t>
      </w:r>
    </w:p>
    <w:p w14:paraId="1566104A" w14:textId="77777777" w:rsidR="00C30BE5" w:rsidRDefault="00AB4B39">
      <w:r>
        <w:t>Scenario: Constructing strings by concatenation is inefficient and verbose.</w:t>
      </w:r>
    </w:p>
    <w:p w14:paraId="078B99EA" w14:textId="77777777" w:rsidR="00C30BE5" w:rsidRDefault="00AB4B39">
      <w:pPr>
        <w:pStyle w:val="Heading2"/>
      </w:pPr>
      <w:r>
        <w:t>Legacy Code:</w:t>
      </w:r>
    </w:p>
    <w:p w14:paraId="119C4DDF" w14:textId="77777777" w:rsidR="00C30BE5" w:rsidRDefault="00AB4B39">
      <w:r>
        <w:rPr>
          <w:rFonts w:ascii="Courier New" w:hAnsi="Courier New"/>
        </w:rPr>
        <w:t>words = ["Refactoring", "with", "AI", "improves", "quality"]</w:t>
      </w:r>
      <w:r>
        <w:rPr>
          <w:rFonts w:ascii="Courier New" w:hAnsi="Courier New"/>
        </w:rPr>
        <w:br/>
        <w:t>message = ""</w:t>
      </w:r>
      <w:r>
        <w:rPr>
          <w:rFonts w:ascii="Courier New" w:hAnsi="Courier New"/>
        </w:rPr>
        <w:br/>
        <w:t>for w in words:</w:t>
      </w:r>
      <w:r>
        <w:rPr>
          <w:rFonts w:ascii="Courier New" w:hAnsi="Courier New"/>
        </w:rPr>
        <w:br/>
        <w:t xml:space="preserve">    message += w + " "</w:t>
      </w:r>
      <w:r>
        <w:rPr>
          <w:rFonts w:ascii="Courier New" w:hAnsi="Courier New"/>
        </w:rPr>
        <w:br/>
        <w:t>print(message.strip())</w:t>
      </w:r>
    </w:p>
    <w:p w14:paraId="34642FC4" w14:textId="77777777" w:rsidR="00C30BE5" w:rsidRDefault="00AB4B39">
      <w:pPr>
        <w:pStyle w:val="Heading2"/>
      </w:pPr>
      <w:r>
        <w:t>Refactored Code (Using str.join()):</w:t>
      </w:r>
    </w:p>
    <w:p w14:paraId="02893E2F" w14:textId="77777777" w:rsidR="00C30BE5" w:rsidRDefault="00AB4B39">
      <w:r>
        <w:rPr>
          <w:rFonts w:ascii="Courier New" w:hAnsi="Courier New"/>
        </w:rPr>
        <w:t>words = ["Refactoring", "with", "AI", "improves", "quality"]</w:t>
      </w:r>
      <w:r>
        <w:rPr>
          <w:rFonts w:ascii="Courier New" w:hAnsi="Courier New"/>
        </w:rPr>
        <w:br/>
        <w:t>message = " ".join(words)</w:t>
      </w:r>
      <w:r>
        <w:rPr>
          <w:rFonts w:ascii="Courier New" w:hAnsi="Courier New"/>
        </w:rPr>
        <w:br/>
        <w:t>print(message)</w:t>
      </w:r>
    </w:p>
    <w:p w14:paraId="66234B97" w14:textId="77777777" w:rsidR="00C30BE5" w:rsidRDefault="00AB4B39">
      <w:pPr>
        <w:pStyle w:val="Heading2"/>
      </w:pPr>
      <w:r>
        <w:t>Benefits:</w:t>
      </w:r>
    </w:p>
    <w:p w14:paraId="7317DABD" w14:textId="77777777" w:rsidR="00C30BE5" w:rsidRDefault="00AB4B39">
      <w:pPr>
        <w:pStyle w:val="ListBullet"/>
      </w:pPr>
      <w:r>
        <w:t>Avoids repeated string object creation</w:t>
      </w:r>
    </w:p>
    <w:p w14:paraId="752F714E" w14:textId="77777777" w:rsidR="00C30BE5" w:rsidRDefault="00AB4B39">
      <w:pPr>
        <w:pStyle w:val="ListBullet"/>
      </w:pPr>
      <w:r>
        <w:t>O(n) complexity instead of O(n²)</w:t>
      </w:r>
    </w:p>
    <w:p w14:paraId="381AA5DD" w14:textId="77777777" w:rsidR="00C30BE5" w:rsidRDefault="00AB4B39">
      <w:pPr>
        <w:pStyle w:val="ListBullet"/>
      </w:pPr>
      <w:r>
        <w:t>More readable and explicit about intent</w:t>
      </w:r>
    </w:p>
    <w:p w14:paraId="7159D1BE" w14:textId="77777777" w:rsidR="00C30BE5" w:rsidRDefault="00AB4B39">
      <w:pPr>
        <w:pStyle w:val="Heading2"/>
      </w:pPr>
      <w:r>
        <w:t>Output:</w:t>
      </w:r>
    </w:p>
    <w:p w14:paraId="1DD06AA6" w14:textId="38C7F208" w:rsidR="00C30BE5" w:rsidRDefault="00AB4B39">
      <w:r>
        <w:t>Refactoring with AI improves quality</w:t>
      </w:r>
      <w:r w:rsidR="006B295B">
        <w:rPr>
          <w:noProof/>
        </w:rPr>
        <w:drawing>
          <wp:inline distT="0" distB="0" distL="0" distR="0" wp14:anchorId="699CEF2D" wp14:editId="02ABA171">
            <wp:extent cx="5486400" cy="3175635"/>
            <wp:effectExtent l="0" t="0" r="0" b="5715"/>
            <wp:docPr id="16930437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43757" name="Picture 169304375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D618" w14:textId="77777777" w:rsidR="00812797" w:rsidRDefault="00812797"/>
    <w:p w14:paraId="5F982943" w14:textId="77777777" w:rsidR="00C30BE5" w:rsidRDefault="00AB4B39">
      <w:pPr>
        <w:pStyle w:val="Heading1"/>
      </w:pPr>
      <w:r>
        <w:t>Task 3: Safer Access to Configuration Data</w:t>
      </w:r>
    </w:p>
    <w:p w14:paraId="6B73C9B3" w14:textId="77777777" w:rsidR="00C30BE5" w:rsidRDefault="00AB4B39">
      <w:r>
        <w:t>Scenario: Dictionary key checks should be safe and prevent KeyErrors.</w:t>
      </w:r>
    </w:p>
    <w:p w14:paraId="540DDA7A" w14:textId="77777777" w:rsidR="00C30BE5" w:rsidRDefault="00AB4B39">
      <w:pPr>
        <w:pStyle w:val="Heading2"/>
      </w:pPr>
      <w:r>
        <w:t>Legacy Code:</w:t>
      </w:r>
    </w:p>
    <w:p w14:paraId="32835D4D" w14:textId="77777777" w:rsidR="00C30BE5" w:rsidRDefault="00AB4B39">
      <w:r>
        <w:rPr>
          <w:rFonts w:ascii="Courier New" w:hAnsi="Courier New"/>
        </w:rPr>
        <w:t>config = {"host": "localhost", "port": 8080}</w:t>
      </w:r>
      <w:r>
        <w:rPr>
          <w:rFonts w:ascii="Courier New" w:hAnsi="Courier New"/>
        </w:rPr>
        <w:br/>
        <w:t>if "timeout" in config:</w:t>
      </w:r>
      <w:r>
        <w:rPr>
          <w:rFonts w:ascii="Courier New" w:hAnsi="Courier New"/>
        </w:rPr>
        <w:br/>
        <w:t xml:space="preserve">    print(config["timeout"])</w:t>
      </w:r>
      <w:r>
        <w:rPr>
          <w:rFonts w:ascii="Courier New" w:hAnsi="Courier New"/>
        </w:rPr>
        <w:br/>
        <w:t>else: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t xml:space="preserve">    print("Default timeout used")</w:t>
      </w:r>
    </w:p>
    <w:p w14:paraId="749F2AC9" w14:textId="77777777" w:rsidR="00C30BE5" w:rsidRDefault="00AB4B39">
      <w:pPr>
        <w:pStyle w:val="Heading2"/>
      </w:pPr>
      <w:r>
        <w:t>Refactored Code (Using dict.get()):</w:t>
      </w:r>
    </w:p>
    <w:p w14:paraId="19395CBB" w14:textId="77777777" w:rsidR="00C30BE5" w:rsidRDefault="00AB4B39">
      <w:r>
        <w:rPr>
          <w:rFonts w:ascii="Courier New" w:hAnsi="Courier New"/>
        </w:rPr>
        <w:t>config = {"host": "localhost", "port": 8080}</w:t>
      </w:r>
      <w:r>
        <w:rPr>
          <w:rFonts w:ascii="Courier New" w:hAnsi="Courier New"/>
        </w:rPr>
        <w:br/>
        <w:t>print(config.get("timeout", "Default timeout used"))</w:t>
      </w:r>
    </w:p>
    <w:p w14:paraId="48A72137" w14:textId="77777777" w:rsidR="00C30BE5" w:rsidRDefault="00AB4B39">
      <w:pPr>
        <w:pStyle w:val="Heading2"/>
      </w:pPr>
      <w:r>
        <w:t>Benefits:</w:t>
      </w:r>
    </w:p>
    <w:p w14:paraId="4EB2060F" w14:textId="77777777" w:rsidR="00C30BE5" w:rsidRDefault="00AB4B39">
      <w:pPr>
        <w:pStyle w:val="ListBullet"/>
      </w:pPr>
      <w:r>
        <w:t>Eliminates manual key checking</w:t>
      </w:r>
    </w:p>
    <w:p w14:paraId="1E9F4771" w14:textId="77777777" w:rsidR="00C30BE5" w:rsidRDefault="00AB4B39">
      <w:pPr>
        <w:pStyle w:val="ListBullet"/>
      </w:pPr>
      <w:r>
        <w:t>Cleaner and more concise code</w:t>
      </w:r>
    </w:p>
    <w:p w14:paraId="5F84734B" w14:textId="77777777" w:rsidR="00C30BE5" w:rsidRDefault="00AB4B39">
      <w:pPr>
        <w:pStyle w:val="ListBullet"/>
      </w:pPr>
      <w:r>
        <w:t>Safer for configuration with optional keys</w:t>
      </w:r>
    </w:p>
    <w:p w14:paraId="7747FBC1" w14:textId="77777777" w:rsidR="00C30BE5" w:rsidRDefault="00AB4B39">
      <w:pPr>
        <w:pStyle w:val="Heading2"/>
      </w:pPr>
      <w:r>
        <w:t>Output:</w:t>
      </w:r>
    </w:p>
    <w:p w14:paraId="1F921074" w14:textId="77777777" w:rsidR="00C30BE5" w:rsidRDefault="00AB4B39">
      <w:r>
        <w:t>Default timeout used</w:t>
      </w:r>
    </w:p>
    <w:p w14:paraId="0A3A3B99" w14:textId="42B65A4E" w:rsidR="004260F4" w:rsidRDefault="00006B51">
      <w:r>
        <w:rPr>
          <w:noProof/>
        </w:rPr>
        <w:drawing>
          <wp:inline distT="0" distB="0" distL="0" distR="0" wp14:anchorId="68B33115" wp14:editId="370207D3">
            <wp:extent cx="5486400" cy="2835275"/>
            <wp:effectExtent l="0" t="0" r="0" b="3175"/>
            <wp:docPr id="20156373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37350" name="Picture 201563735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F700" w14:textId="77777777" w:rsidR="00C30BE5" w:rsidRDefault="00AB4B39">
      <w:pPr>
        <w:pStyle w:val="Heading1"/>
      </w:pPr>
      <w:r>
        <w:t>Task 4: Refactoring Conditional Logic for Scalability</w:t>
      </w:r>
    </w:p>
    <w:p w14:paraId="7E499210" w14:textId="77777777" w:rsidR="00C30BE5" w:rsidRDefault="00AB4B39">
      <w:r>
        <w:t>Scenario: Multiple if-elif chains become unmaintainable as operations grow.</w:t>
      </w:r>
    </w:p>
    <w:p w14:paraId="6775728F" w14:textId="77777777" w:rsidR="00C30BE5" w:rsidRDefault="00AB4B39">
      <w:pPr>
        <w:pStyle w:val="Heading2"/>
      </w:pPr>
      <w:r>
        <w:t>Legacy Code:</w:t>
      </w:r>
    </w:p>
    <w:p w14:paraId="1FB8D6CE" w14:textId="77777777" w:rsidR="00C30BE5" w:rsidRDefault="00AB4B39">
      <w:r>
        <w:rPr>
          <w:rFonts w:ascii="Courier New" w:hAnsi="Courier New"/>
        </w:rPr>
        <w:t>action = "divide"</w:t>
      </w:r>
      <w:r>
        <w:rPr>
          <w:rFonts w:ascii="Courier New" w:hAnsi="Courier New"/>
        </w:rPr>
        <w:br/>
        <w:t>x, y = 10, 2</w:t>
      </w:r>
      <w:r>
        <w:rPr>
          <w:rFonts w:ascii="Courier New" w:hAnsi="Courier New"/>
        </w:rPr>
        <w:br/>
        <w:t>if action == "add":</w:t>
      </w:r>
      <w:r>
        <w:rPr>
          <w:rFonts w:ascii="Courier New" w:hAnsi="Courier New"/>
        </w:rPr>
        <w:br/>
        <w:t xml:space="preserve">    result = x + y</w:t>
      </w:r>
      <w:r>
        <w:rPr>
          <w:rFonts w:ascii="Courier New" w:hAnsi="Courier New"/>
        </w:rPr>
        <w:br/>
        <w:t>elif action == "subtract":</w:t>
      </w:r>
      <w:r>
        <w:rPr>
          <w:rFonts w:ascii="Courier New" w:hAnsi="Courier New"/>
        </w:rPr>
        <w:br/>
        <w:t xml:space="preserve">    result = x - y</w:t>
      </w:r>
      <w:r>
        <w:rPr>
          <w:rFonts w:ascii="Courier New" w:hAnsi="Courier New"/>
        </w:rPr>
        <w:br/>
        <w:t>elif action == "multiply":</w:t>
      </w:r>
      <w:r>
        <w:rPr>
          <w:rFonts w:ascii="Courier New" w:hAnsi="Courier New"/>
        </w:rPr>
        <w:br/>
        <w:t xml:space="preserve">    result = x * y</w:t>
      </w:r>
      <w:r>
        <w:rPr>
          <w:rFonts w:ascii="Courier New" w:hAnsi="Courier New"/>
        </w:rPr>
        <w:br/>
        <w:t>elif action == "divide":</w:t>
      </w:r>
      <w:r>
        <w:rPr>
          <w:rFonts w:ascii="Courier New" w:hAnsi="Courier New"/>
        </w:rPr>
        <w:br/>
        <w:t xml:space="preserve">    result = x / y</w:t>
      </w:r>
      <w:r>
        <w:rPr>
          <w:rFonts w:ascii="Courier New" w:hAnsi="Courier New"/>
        </w:rPr>
        <w:br/>
        <w:t>else:</w:t>
      </w:r>
      <w:r>
        <w:rPr>
          <w:rFonts w:ascii="Courier New" w:hAnsi="Courier New"/>
        </w:rPr>
        <w:br/>
        <w:t xml:space="preserve">    result = None</w:t>
      </w:r>
      <w:r>
        <w:rPr>
          <w:rFonts w:ascii="Courier New" w:hAnsi="Courier New"/>
        </w:rPr>
        <w:br/>
        <w:t>print(result)</w:t>
      </w:r>
    </w:p>
    <w:p w14:paraId="1115642C" w14:textId="77777777" w:rsidR="00C30BE5" w:rsidRDefault="00AB4B39">
      <w:pPr>
        <w:pStyle w:val="Heading2"/>
      </w:pPr>
      <w:r>
        <w:t>Refactored Code (Using Dispatcher Dictionary):</w:t>
      </w:r>
    </w:p>
    <w:p w14:paraId="7CB09C76" w14:textId="77777777" w:rsidR="00C30BE5" w:rsidRDefault="00AB4B39">
      <w:r>
        <w:rPr>
          <w:rFonts w:ascii="Courier New" w:hAnsi="Courier New"/>
        </w:rPr>
        <w:t>action = "divide"</w:t>
      </w:r>
      <w:r>
        <w:rPr>
          <w:rFonts w:ascii="Courier New" w:hAnsi="Courier New"/>
        </w:rPr>
        <w:br/>
        <w:t>x, y = 10, 2</w:t>
      </w:r>
      <w:r>
        <w:rPr>
          <w:rFonts w:ascii="Courier New" w:hAnsi="Courier New"/>
        </w:rPr>
        <w:br/>
        <w:t>operations = {</w:t>
      </w:r>
      <w:r>
        <w:rPr>
          <w:rFonts w:ascii="Courier New" w:hAnsi="Courier New"/>
        </w:rPr>
        <w:br/>
        <w:t xml:space="preserve">    "add": lambda a, b: a + b,</w:t>
      </w:r>
      <w:r>
        <w:rPr>
          <w:rFonts w:ascii="Courier New" w:hAnsi="Courier New"/>
        </w:rPr>
        <w:br/>
        <w:t xml:space="preserve">    "subtract": lambda a, b: a - b,</w:t>
      </w:r>
      <w:r>
        <w:rPr>
          <w:rFonts w:ascii="Courier New" w:hAnsi="Courier New"/>
        </w:rPr>
        <w:br/>
        <w:t xml:space="preserve">    "multiply": lambda a, b: a * b,</w:t>
      </w:r>
      <w:r>
        <w:rPr>
          <w:rFonts w:ascii="Courier New" w:hAnsi="Courier New"/>
        </w:rPr>
        <w:br/>
        <w:t xml:space="preserve">    "divide": lambda a, b: a / b,</w:t>
      </w:r>
      <w:r>
        <w:rPr>
          <w:rFonts w:ascii="Courier New" w:hAnsi="Courier New"/>
        </w:rPr>
        <w:br/>
        <w:t>}</w:t>
      </w:r>
      <w:r>
        <w:rPr>
          <w:rFonts w:ascii="Courier New" w:hAnsi="Courier New"/>
        </w:rPr>
        <w:br/>
        <w:t>result = operations.get(action)</w:t>
      </w:r>
      <w:r>
        <w:rPr>
          <w:rFonts w:ascii="Courier New" w:hAnsi="Courier New"/>
        </w:rPr>
        <w:br/>
        <w:t>if result is not None:</w:t>
      </w:r>
      <w:r>
        <w:rPr>
          <w:rFonts w:ascii="Courier New" w:hAnsi="Courier New"/>
        </w:rPr>
        <w:br/>
        <w:t xml:space="preserve">    result = result(x, y)</w:t>
      </w:r>
      <w:r>
        <w:rPr>
          <w:rFonts w:ascii="Courier New" w:hAnsi="Courier New"/>
        </w:rPr>
        <w:br/>
        <w:t>print(result)</w:t>
      </w:r>
    </w:p>
    <w:p w14:paraId="1E6F48B7" w14:textId="77777777" w:rsidR="00C30BE5" w:rsidRDefault="00AB4B39">
      <w:pPr>
        <w:pStyle w:val="Heading2"/>
      </w:pPr>
      <w:r>
        <w:t>Benefits:</w:t>
      </w:r>
    </w:p>
    <w:p w14:paraId="2E45530C" w14:textId="77777777" w:rsidR="00C30BE5" w:rsidRDefault="00AB4B39">
      <w:pPr>
        <w:pStyle w:val="ListBullet"/>
      </w:pPr>
      <w:r>
        <w:t>Easier to extend with new operations</w:t>
      </w:r>
    </w:p>
    <w:p w14:paraId="348FC089" w14:textId="77777777" w:rsidR="00C30BE5" w:rsidRDefault="00AB4B39">
      <w:pPr>
        <w:pStyle w:val="ListBullet"/>
      </w:pPr>
      <w:r>
        <w:t>Reduces branching complexity</w:t>
      </w:r>
    </w:p>
    <w:p w14:paraId="09DA250F" w14:textId="77777777" w:rsidR="00C30BE5" w:rsidRDefault="00AB4B39">
      <w:pPr>
        <w:pStyle w:val="ListBullet"/>
      </w:pPr>
      <w:r>
        <w:t>Separates data (actions) from logic</w:t>
      </w:r>
    </w:p>
    <w:p w14:paraId="10CC6966" w14:textId="77777777" w:rsidR="00C30BE5" w:rsidRDefault="00AB4B39">
      <w:pPr>
        <w:pStyle w:val="Heading2"/>
      </w:pPr>
      <w:r>
        <w:t>Output:</w:t>
      </w:r>
    </w:p>
    <w:p w14:paraId="0CF42355" w14:textId="77777777" w:rsidR="00C30BE5" w:rsidRDefault="00AB4B39">
      <w:r>
        <w:t>5.0</w:t>
      </w:r>
    </w:p>
    <w:p w14:paraId="530EF904" w14:textId="7C5537E0" w:rsidR="00A82591" w:rsidRDefault="00A82591">
      <w:r>
        <w:rPr>
          <w:noProof/>
        </w:rPr>
        <w:drawing>
          <wp:inline distT="0" distB="0" distL="0" distR="0" wp14:anchorId="6C4D9485" wp14:editId="27CAA5D5">
            <wp:extent cx="5486400" cy="4032250"/>
            <wp:effectExtent l="0" t="0" r="0" b="6350"/>
            <wp:docPr id="8697809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80909" name="Picture 86978090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2CFA" w14:textId="77777777" w:rsidR="00C30BE5" w:rsidRDefault="00AB4B39">
      <w:pPr>
        <w:pStyle w:val="Heading1"/>
      </w:pPr>
      <w:r>
        <w:t>Task 5: Simplifying Search Logic in Collections</w:t>
      </w:r>
    </w:p>
    <w:p w14:paraId="41563608" w14:textId="77777777" w:rsidR="00C30BE5" w:rsidRDefault="00AB4B39">
      <w:r>
        <w:t>Scenario: Manual loops for membership testing are unnecessary.</w:t>
      </w:r>
    </w:p>
    <w:p w14:paraId="2363A820" w14:textId="77777777" w:rsidR="00C30BE5" w:rsidRDefault="00AB4B39">
      <w:pPr>
        <w:pStyle w:val="Heading2"/>
      </w:pPr>
      <w:r>
        <w:t>Legacy Code:</w:t>
      </w:r>
    </w:p>
    <w:p w14:paraId="41359796" w14:textId="77777777" w:rsidR="00C30BE5" w:rsidRDefault="00AB4B39">
      <w:r>
        <w:rPr>
          <w:rFonts w:ascii="Courier New" w:hAnsi="Courier New"/>
        </w:rPr>
        <w:t>inventory = ["pen", "notebook", "eraser", "marker"]</w:t>
      </w:r>
      <w:r>
        <w:rPr>
          <w:rFonts w:ascii="Courier New" w:hAnsi="Courier New"/>
        </w:rPr>
        <w:br/>
        <w:t>found = False</w:t>
      </w:r>
      <w:r>
        <w:rPr>
          <w:rFonts w:ascii="Courier New" w:hAnsi="Courier New"/>
        </w:rPr>
        <w:br/>
        <w:t>for item in inventory:</w:t>
      </w:r>
      <w:r>
        <w:rPr>
          <w:rFonts w:ascii="Courier New" w:hAnsi="Courier New"/>
        </w:rPr>
        <w:br/>
        <w:t xml:space="preserve">    if item == "eraser":</w:t>
      </w:r>
      <w:r>
        <w:rPr>
          <w:rFonts w:ascii="Courier New" w:hAnsi="Courier New"/>
        </w:rPr>
        <w:br/>
        <w:t xml:space="preserve">        found = True</w:t>
      </w:r>
      <w:r>
        <w:rPr>
          <w:rFonts w:ascii="Courier New" w:hAnsi="Courier New"/>
        </w:rPr>
        <w:br/>
        <w:t xml:space="preserve">        break</w:t>
      </w:r>
      <w:r>
        <w:rPr>
          <w:rFonts w:ascii="Courier New" w:hAnsi="Courier New"/>
        </w:rPr>
        <w:br/>
        <w:t>print("Item Available" if found else "Item Not Available")</w:t>
      </w:r>
    </w:p>
    <w:p w14:paraId="400525AA" w14:textId="77777777" w:rsidR="00C30BE5" w:rsidRDefault="00AB4B39">
      <w:pPr>
        <w:pStyle w:val="Heading2"/>
      </w:pPr>
      <w:r>
        <w:t>Refactored Code (Using "in" Operator):</w:t>
      </w:r>
    </w:p>
    <w:p w14:paraId="2082D23C" w14:textId="77777777" w:rsidR="00C30BE5" w:rsidRDefault="00AB4B39">
      <w:r>
        <w:rPr>
          <w:rFonts w:ascii="Courier New" w:hAnsi="Courier New"/>
        </w:rPr>
        <w:t>inventory = ["pen", "notebook", "eraser", "marker"]</w:t>
      </w:r>
      <w:r>
        <w:rPr>
          <w:rFonts w:ascii="Courier New" w:hAnsi="Courier New"/>
        </w:rPr>
        <w:br/>
        <w:t>found = "eraser" in inventory</w:t>
      </w:r>
      <w:r>
        <w:rPr>
          <w:rFonts w:ascii="Courier New" w:hAnsi="Courier New"/>
        </w:rPr>
        <w:br/>
        <w:t>print("Item Available" if found else "Item Not Available")</w:t>
      </w:r>
    </w:p>
    <w:p w14:paraId="55C81BB7" w14:textId="77777777" w:rsidR="00C30BE5" w:rsidRDefault="00AB4B39">
      <w:pPr>
        <w:pStyle w:val="Heading2"/>
      </w:pPr>
      <w:r>
        <w:t>Benefits:</w:t>
      </w:r>
    </w:p>
    <w:p w14:paraId="78DC261A" w14:textId="77777777" w:rsidR="00C30BE5" w:rsidRDefault="00AB4B39">
      <w:pPr>
        <w:pStyle w:val="ListBullet"/>
      </w:pPr>
      <w:r>
        <w:t>Single line replaces explicit loop</w:t>
      </w:r>
    </w:p>
    <w:p w14:paraId="30AE9F7E" w14:textId="77777777" w:rsidR="00C30BE5" w:rsidRDefault="00AB4B39">
      <w:pPr>
        <w:pStyle w:val="ListBullet"/>
      </w:pPr>
      <w:r>
        <w:t>More expressive and readable</w:t>
      </w:r>
    </w:p>
    <w:p w14:paraId="36297BEA" w14:textId="77777777" w:rsidR="00C30BE5" w:rsidRDefault="00AB4B39">
      <w:pPr>
        <w:pStyle w:val="ListBullet"/>
      </w:pPr>
      <w:r>
        <w:t>Optimized for most Python data structures</w:t>
      </w:r>
    </w:p>
    <w:p w14:paraId="7083A35C" w14:textId="77777777" w:rsidR="00C30BE5" w:rsidRDefault="00AB4B39">
      <w:pPr>
        <w:pStyle w:val="Heading2"/>
      </w:pPr>
      <w:r>
        <w:t>Output:</w:t>
      </w:r>
    </w:p>
    <w:p w14:paraId="051EFB15" w14:textId="77777777" w:rsidR="00C30BE5" w:rsidRDefault="00AB4B39">
      <w:r>
        <w:t>Item Available</w:t>
      </w:r>
    </w:p>
    <w:p w14:paraId="678FA102" w14:textId="5CAE1225" w:rsidR="00DC020C" w:rsidRDefault="00DC020C">
      <w:r>
        <w:rPr>
          <w:noProof/>
        </w:rPr>
        <w:drawing>
          <wp:inline distT="0" distB="0" distL="0" distR="0" wp14:anchorId="1CFB0A2F" wp14:editId="2A60A0CD">
            <wp:extent cx="5486400" cy="3737610"/>
            <wp:effectExtent l="0" t="0" r="0" b="0"/>
            <wp:docPr id="17461102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10213" name="Picture 174611021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393D" w14:textId="0013B0B8" w:rsidR="00C30BE5" w:rsidRDefault="00C30BE5">
      <w:pPr>
        <w:pStyle w:val="ListBullet"/>
      </w:pPr>
    </w:p>
    <w:sectPr w:rsidR="00C30B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1769829">
    <w:abstractNumId w:val="8"/>
  </w:num>
  <w:num w:numId="2" w16cid:durableId="506604338">
    <w:abstractNumId w:val="6"/>
  </w:num>
  <w:num w:numId="3" w16cid:durableId="933783828">
    <w:abstractNumId w:val="5"/>
  </w:num>
  <w:num w:numId="4" w16cid:durableId="1499881221">
    <w:abstractNumId w:val="4"/>
  </w:num>
  <w:num w:numId="5" w16cid:durableId="1260989959">
    <w:abstractNumId w:val="7"/>
  </w:num>
  <w:num w:numId="6" w16cid:durableId="1435245127">
    <w:abstractNumId w:val="3"/>
  </w:num>
  <w:num w:numId="7" w16cid:durableId="1372611936">
    <w:abstractNumId w:val="2"/>
  </w:num>
  <w:num w:numId="8" w16cid:durableId="1869678372">
    <w:abstractNumId w:val="1"/>
  </w:num>
  <w:num w:numId="9" w16cid:durableId="137049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B51"/>
    <w:rsid w:val="00034616"/>
    <w:rsid w:val="0006063C"/>
    <w:rsid w:val="0015074B"/>
    <w:rsid w:val="0029639D"/>
    <w:rsid w:val="00326F90"/>
    <w:rsid w:val="004260F4"/>
    <w:rsid w:val="006708FC"/>
    <w:rsid w:val="006B295B"/>
    <w:rsid w:val="007E5CAF"/>
    <w:rsid w:val="00812797"/>
    <w:rsid w:val="00852D86"/>
    <w:rsid w:val="00953571"/>
    <w:rsid w:val="00A82591"/>
    <w:rsid w:val="00AA1D8D"/>
    <w:rsid w:val="00B47730"/>
    <w:rsid w:val="00C2481E"/>
    <w:rsid w:val="00C30BE5"/>
    <w:rsid w:val="00CB0664"/>
    <w:rsid w:val="00D378EB"/>
    <w:rsid w:val="00DC02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CCEEBA7-B3C8-4AA2-937D-DD169D7BB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customXml" Target="ink/ink3.xml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08:54:07.0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08:54:06.8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08:53:55.5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mouryarajpaka222@outlook.com</cp:lastModifiedBy>
  <cp:revision>2</cp:revision>
  <dcterms:created xsi:type="dcterms:W3CDTF">2026-02-26T09:09:00Z</dcterms:created>
  <dcterms:modified xsi:type="dcterms:W3CDTF">2026-02-26T09:09:00Z</dcterms:modified>
  <cp:category/>
</cp:coreProperties>
</file>